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House Price Prediction Project: Aura Estates Summary</w:t>
      </w:r>
    </w:p>
    <w:p>
      <w:pPr>
        <w:pStyle w:val="Heading1"/>
      </w:pPr>
      <w:r>
        <w:t>House Price Prediction Project: Aura Estates</w:t>
      </w:r>
    </w:p>
    <w:p>
      <w:r>
        <w:t>This project provides an end-to-end Machine Learning pipeline for predicting house prices using the Ames Housing dataset. It includes data preprocessing, model selection, training, evaluation, and a FastAPI-based web application for real-time predictions.</w:t>
      </w:r>
    </w:p>
    <w:p>
      <w:pPr>
        <w:pStyle w:val="Heading2"/>
      </w:pPr>
      <w:r>
        <w:t>Project Architecture</w:t>
      </w:r>
    </w:p>
    <w:p>
      <w:r>
        <w:t>The pipeline follows a structured flow from raw data to a deployed model:</w:t>
      </w:r>
    </w:p>
    <w:p>
      <w:r>
        <w:t>graph LR</w:t>
      </w:r>
    </w:p>
    <w:p>
      <w:r>
        <w:t>Data[Raw Data] --&gt; Preprocess[Preprocessing]</w:t>
      </w:r>
    </w:p>
    <w:p>
      <w:r>
        <w:t>Preprocess --&gt; Train[Model Training]</w:t>
      </w:r>
    </w:p>
    <w:p>
      <w:r>
        <w:t>Train --&gt; Evaluate[Result Comparison]</w:t>
      </w:r>
    </w:p>
    <w:p>
      <w:r>
        <w:t>Evaluate --&gt; Artifacts[Saved Models]</w:t>
      </w:r>
    </w:p>
    <w:p>
      <w:r>
        <w:t>Artifacts --&gt; WebApp[FastAPI Web App]</w:t>
      </w:r>
    </w:p>
    <w:p>
      <w:r>
        <w:t>WebApp --&gt; User[End User UI]</w:t>
      </w:r>
    </w:p>
    <w:p>
      <w:r>
        <w:t>---</w:t>
      </w:r>
    </w:p>
    <w:p>
      <w:pPr>
        <w:pStyle w:val="Heading2"/>
      </w:pPr>
      <w:r>
        <w:t>1. How the Data Looks</w:t>
      </w:r>
    </w:p>
    <w:p>
      <w:r>
        <w:t>The raw data is stored in `data/raw/` and consists of several CSV files:</w:t>
      </w:r>
    </w:p>
    <w:p>
      <w:pPr>
        <w:pStyle w:val="ListBullet"/>
      </w:pPr>
      <w:r>
        <w:t>**`train.csv`**: Contains feature columns and the target variable `SalePrice`.</w:t>
      </w:r>
    </w:p>
    <w:p>
      <w:pPr>
        <w:pStyle w:val="ListBullet"/>
      </w:pPr>
      <w:r>
        <w:t>**`test.csv`**: Identical feature columns, used for generating final predictions.</w:t>
      </w:r>
    </w:p>
    <w:p>
      <w:pPr>
        <w:pStyle w:val="ListBullet"/>
      </w:pPr>
      <w:r>
        <w:t>**`data_description.txt`**: A detailed data dictionary explaining each of the 79 features (e.g., `LotArea`, `YearBuilt`, `OverallQual`).</w:t>
      </w:r>
    </w:p>
    <w:p>
      <w:pPr>
        <w:pStyle w:val="Heading3"/>
      </w:pPr>
      <w:r>
        <w:t>Key Features Used in Web App:</w:t>
      </w:r>
    </w:p>
    <w:p>
      <w:r>
        <w:t>For the real-time prediction interface, we focus on high-impact features:</w:t>
      </w:r>
    </w:p>
    <w:p>
      <w:pPr>
        <w:pStyle w:val="ListBullet"/>
      </w:pPr>
      <w:r>
        <w:t>**`GrLivArea`**: Above grade living area square feet.</w:t>
      </w:r>
    </w:p>
    <w:p>
      <w:pPr>
        <w:pStyle w:val="ListBullet"/>
      </w:pPr>
      <w:r>
        <w:t>**`OverallQual`**: Material and finish quality (1-10 scale).</w:t>
      </w:r>
    </w:p>
    <w:p>
      <w:pPr>
        <w:pStyle w:val="ListBullet"/>
      </w:pPr>
      <w:r>
        <w:t>**`TotalBsmtSF`**: Total basement area.</w:t>
      </w:r>
    </w:p>
    <w:p>
      <w:pPr>
        <w:pStyle w:val="ListBullet"/>
      </w:pPr>
      <w:r>
        <w:t>**`FullBath`**: Number of full bathrooms.</w:t>
      </w:r>
    </w:p>
    <w:p>
      <w:pPr>
        <w:pStyle w:val="ListBullet"/>
      </w:pPr>
      <w:r>
        <w:t>**`GarageCars`**: Car capacity of the garage.</w:t>
      </w:r>
    </w:p>
    <w:p>
      <w:pPr>
        <w:pStyle w:val="ListBullet"/>
      </w:pPr>
      <w:r>
        <w:t>**`YearBuilt`**: Original construction date.</w:t>
      </w:r>
    </w:p>
    <w:p>
      <w:r>
        <w:t>---</w:t>
      </w:r>
    </w:p>
    <w:p>
      <w:pPr>
        <w:pStyle w:val="Heading2"/>
      </w:pPr>
      <w:r>
        <w:t>2. Preprocessing (`preprocessing.py`)</w:t>
      </w:r>
    </w:p>
    <w:p>
      <w:r>
        <w:t>Raw data requires cleaning before training. Our pipeline handles this automatically:</w:t>
      </w:r>
    </w:p>
    <w:p>
      <w:pPr>
        <w:pStyle w:val="ListBullet"/>
      </w:pPr>
      <w:r>
        <w:t>**Missing Value Imputation**:</w:t>
      </w:r>
    </w:p>
    <w:p>
      <w:pPr>
        <w:pStyle w:val="ListBullet"/>
      </w:pPr>
      <w:r>
        <w:t>Numerical features are filled with their **mean**.</w:t>
      </w:r>
    </w:p>
    <w:p>
      <w:pPr>
        <w:pStyle w:val="ListBullet"/>
      </w:pPr>
      <w:r>
        <w:t>Categorical features are filled with the constant `'none'` (since "NA" often implies the absence of a feature like a pool or fence).</w:t>
      </w:r>
    </w:p>
    <w:p>
      <w:pPr>
        <w:pStyle w:val="ListBullet"/>
      </w:pPr>
      <w:r>
        <w:t>**Feature Scaling**: All numerical values are transformed to a `[0, 1]` range using `MinMaxScaler` to ensure models (like SVM or Linear Regression) aren't biased by large numbers.</w:t>
      </w:r>
    </w:p>
    <w:p>
      <w:pPr>
        <w:pStyle w:val="ListBullet"/>
      </w:pPr>
      <w:r>
        <w:t>**Encoding**: Categorical features are converted into numerical format using **One-Hot Encoding**, resulting in **286 features** for our model.</w:t>
      </w:r>
    </w:p>
    <w:p>
      <w:pPr>
        <w:pStyle w:val="ListBullet"/>
      </w:pPr>
      <w:r>
        <w:t>**ID &amp; Sparse Feature Removal**: We drop `Id` and columns with &gt;50% nulls (`Alley`, `PoolQC`, etc.).</w:t>
      </w:r>
    </w:p>
    <w:p>
      <w:r>
        <w:t>---</w:t>
      </w:r>
    </w:p>
    <w:p>
      <w:pPr>
        <w:pStyle w:val="Heading2"/>
      </w:pPr>
      <w:r>
        <w:t>3. Training and Evaluation (`models.py` &amp; `cli.py`)</w:t>
      </w:r>
    </w:p>
    <w:p>
      <w:r>
        <w:t>We take a rigorous approach to finding the best model by comparing multiple regression algorithms.</w:t>
      </w:r>
    </w:p>
    <w:p>
      <w:pPr>
        <w:pStyle w:val="Heading3"/>
      </w:pPr>
      <w:r>
        <w:t>Model Comparison</w:t>
      </w:r>
    </w:p>
    <w:p>
      <w:r>
        <w:t>The `cli.py` script automatically evaluates several base models using **Root Mean Squared Error (RMSE)**:</w:t>
      </w:r>
    </w:p>
    <w:p>
      <w:r>
        <w:rPr>
          <w:b/>
        </w:rPr>
        <w:t>Model | Status | Performance (RMSE)</w:t>
      </w:r>
    </w:p>
    <w:p>
      <w:r>
        <w:rPr>
          <w:b/>
        </w:rPr>
        <w:t>**XGBoost** | **Winner** | **~26,164**</w:t>
      </w:r>
    </w:p>
    <w:p>
      <w:r>
        <w:rPr>
          <w:b/>
        </w:rPr>
        <w:t>RandomForest | Top Contender | ~27,032</w:t>
      </w:r>
    </w:p>
    <w:p>
      <w:r>
        <w:rPr>
          <w:b/>
        </w:rPr>
        <w:t>Linear Regression | Baseline | ~28,136</w:t>
      </w:r>
    </w:p>
    <w:p>
      <w:r>
        <w:rPr>
          <w:b/>
        </w:rPr>
        <w:t>Ridge / SVR | Other | ~28,500+</w:t>
      </w:r>
    </w:p>
    <w:p>
      <w:pPr>
        <w:pStyle w:val="Heading3"/>
      </w:pPr>
      <w:r>
        <w:t>Optimization</w:t>
      </w:r>
    </w:p>
    <w:p>
      <w:r>
        <w:t>The project uses **Optuna** (`tune_xgboost` function) to fine-tune the hyperparameters of the XGBoost model, adjusting parameters like `learning_rate`, `max_depth`, and `n_estimators` to achieve the lowest possible error.</w:t>
      </w:r>
    </w:p>
    <w:p>
      <w:r>
        <w:t>---</w:t>
      </w:r>
    </w:p>
    <w:p>
      <w:pPr>
        <w:pStyle w:val="Heading2"/>
      </w:pPr>
      <w:r>
        <w:t>4. Saving Artifacts</w:t>
      </w:r>
    </w:p>
    <w:p>
      <w:r>
        <w:t>Once the best model (XGBoost) is trained, it and the fitted preprocessors are saved to the `models/` directory:</w:t>
      </w:r>
    </w:p>
    <w:p>
      <w:pPr>
        <w:pStyle w:val="ListBullet"/>
      </w:pPr>
      <w:r>
        <w:t>`xgboost_model.joblib`: The trained predictor.</w:t>
      </w:r>
    </w:p>
    <w:p>
      <w:pPr>
        <w:pStyle w:val="ListBullet"/>
      </w:pPr>
      <w:r>
        <w:t>`transformers.joblib`: The scaling and encoding settings needed to process future user input.</w:t>
      </w:r>
    </w:p>
    <w:p>
      <w:r>
        <w:t>---</w:t>
      </w:r>
    </w:p>
    <w:p>
      <w:pPr>
        <w:pStyle w:val="Heading2"/>
      </w:pPr>
      <w:r>
        <w:t>5. Showing to the FE (Web App)</w:t>
      </w:r>
    </w:p>
    <w:p>
      <w:r>
        <w:t>The final step is serving the prediction capability via a **FastAPI** web application.</w:t>
      </w:r>
    </w:p>
    <w:p>
      <w:pPr>
        <w:pStyle w:val="ListBullet"/>
      </w:pPr>
      <w:r>
        <w:t>**Backend**: `webapp/main.py` defines a `/predict` endpoint.</w:t>
      </w:r>
    </w:p>
    <w:p>
      <w:pPr>
        <w:pStyle w:val="ListBullet"/>
      </w:pPr>
      <w:r>
        <w:t>**Data Validation**: A Pydantic schema (`HouseFeatures`) ensures that user inputs from the frontend are valid (e.g., `YearBuilt` must be between 1800 and 2026).</w:t>
      </w:r>
    </w:p>
    <w:p>
      <w:pPr>
        <w:pStyle w:val="ListBullet"/>
      </w:pPr>
      <w:r>
        <w:t>**Inference Pipeline**:</w:t>
      </w:r>
    </w:p>
    <w:p>
      <w:r>
        <w:t>1. User submits house features via a web form.</w:t>
      </w:r>
    </w:p>
    <w:p>
      <w:r>
        <w:t>2. The app loads the saved `transformers`.</w:t>
      </w:r>
    </w:p>
    <w:p>
      <w:r>
        <w:t>3. Raw inputs are scaled and encoded exactly like the training data.</w:t>
      </w:r>
    </w:p>
    <w:p>
      <w:r>
        <w:t>4. The `xgboost_model` predicts the price.</w:t>
      </w:r>
    </w:p>
    <w:p>
      <w:r>
        <w:t>5. The result is returned as a JSON object: `{"prediction": 185000.0}`.</w:t>
      </w:r>
    </w:p>
    <w:p>
      <w:pPr>
        <w:pStyle w:val="Heading3"/>
      </w:pPr>
      <w:r>
        <w:t>How to Run Locally</w:t>
      </w:r>
    </w:p>
    <w:p>
      <w:r>
        <w:t>1. **Train the model**:</w:t>
      </w:r>
    </w:p>
    <w:p>
      <w:r>
        <w:t>python3 src/house_price_prediction/cli.py</w:t>
      </w:r>
    </w:p>
    <w:p>
      <w:r>
        <w:t>2. **Start the Web App**:</w:t>
      </w:r>
    </w:p>
    <w:p>
      <w:r>
        <w:t>uv run serve-app</w:t>
      </w:r>
    </w:p>
    <w:p>
      <w:r>
        <w:t>The app will be available at `http://localhost:8000`.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